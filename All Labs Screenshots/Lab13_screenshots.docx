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303520" cy="3893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34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303520" cy="6827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m_a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27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303520" cy="6068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x_min_string_ag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68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303520" cy="6239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ray_agg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39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303520" cy="7256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oup_b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561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303520" cy="91578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aving_wind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57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303520" cy="42661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ull_comb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61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303520" cy="40647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ditional_perc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4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