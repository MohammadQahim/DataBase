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943600" cy="1011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eate_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2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943600" cy="2777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line_f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9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943600" cy="2548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_level_f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943600" cy="2817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ter_f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3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943600" cy="2609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med_f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943600" cy="1204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ferential_integ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943600" cy="3041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n_delete_casc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943600" cy="2373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n_delete_set_n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5943600" cy="23361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n_delete_set_defa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10</w:t>
      </w:r>
    </w:p>
    <w:p>
      <w:r>
        <w:drawing>
          <wp:inline xmlns:a="http://schemas.openxmlformats.org/drawingml/2006/main" xmlns:pic="http://schemas.openxmlformats.org/drawingml/2006/picture">
            <wp:extent cx="5943600" cy="1297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n_delete_restri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7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11</w:t>
      </w:r>
    </w:p>
    <w:p>
      <w:r>
        <w:drawing>
          <wp:inline xmlns:a="http://schemas.openxmlformats.org/drawingml/2006/main" xmlns:pic="http://schemas.openxmlformats.org/drawingml/2006/picture">
            <wp:extent cx="5943600" cy="22729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n_update_casc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12</w:t>
      </w:r>
    </w:p>
    <w:p>
      <w:r>
        <w:drawing>
          <wp:inline xmlns:a="http://schemas.openxmlformats.org/drawingml/2006/main" xmlns:pic="http://schemas.openxmlformats.org/drawingml/2006/picture">
            <wp:extent cx="5943600" cy="22780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bined_casca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0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13</w:t>
      </w:r>
    </w:p>
    <w:p>
      <w:r>
        <w:drawing>
          <wp:inline xmlns:a="http://schemas.openxmlformats.org/drawingml/2006/main" xmlns:pic="http://schemas.openxmlformats.org/drawingml/2006/picture">
            <wp:extent cx="5943600" cy="30206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ne_to_o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14</w:t>
      </w:r>
    </w:p>
    <w:p>
      <w:r>
        <w:drawing>
          <wp:inline xmlns:a="http://schemas.openxmlformats.org/drawingml/2006/main" xmlns:pic="http://schemas.openxmlformats.org/drawingml/2006/picture">
            <wp:extent cx="5943600" cy="26158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one_to_one_shared_p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8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15</w:t>
      </w:r>
    </w:p>
    <w:p>
      <w:r>
        <w:drawing>
          <wp:inline xmlns:a="http://schemas.openxmlformats.org/drawingml/2006/main" xmlns:pic="http://schemas.openxmlformats.org/drawingml/2006/picture">
            <wp:extent cx="5943600" cy="67763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ne_to_many_tab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63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16</w:t>
      </w:r>
    </w:p>
    <w:p>
      <w:r>
        <w:drawing>
          <wp:inline xmlns:a="http://schemas.openxmlformats.org/drawingml/2006/main" xmlns:pic="http://schemas.openxmlformats.org/drawingml/2006/picture">
            <wp:extent cx="5943600" cy="2742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one_to_many_que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17</w:t>
      </w:r>
    </w:p>
    <w:p>
      <w:r>
        <w:drawing>
          <wp:inline xmlns:a="http://schemas.openxmlformats.org/drawingml/2006/main" xmlns:pic="http://schemas.openxmlformats.org/drawingml/2006/picture">
            <wp:extent cx="5943600" cy="40701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any_to_many_tab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18</w:t>
      </w:r>
    </w:p>
    <w:p>
      <w:r>
        <w:drawing>
          <wp:inline xmlns:a="http://schemas.openxmlformats.org/drawingml/2006/main" xmlns:pic="http://schemas.openxmlformats.org/drawingml/2006/picture">
            <wp:extent cx="5943600" cy="35720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any_to_many_que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0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19</w:t>
      </w:r>
    </w:p>
    <w:p>
      <w:r>
        <w:drawing>
          <wp:inline xmlns:a="http://schemas.openxmlformats.org/drawingml/2006/main" xmlns:pic="http://schemas.openxmlformats.org/drawingml/2006/picture">
            <wp:extent cx="5943600" cy="35420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any_to_many_se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