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943600" cy="12507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1nf_b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7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943600" cy="2514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1nf_goo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40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943600" cy="1263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2nf_b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1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943600" cy="28130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2nf_goo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943600" cy="134145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3nf_b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4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943600" cy="25093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3nf_goo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93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26"/>
        </w:rP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4572000" cy="61836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library_desig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1836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