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943600" cy="324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943600" cy="2403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_lo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943600" cy="2383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