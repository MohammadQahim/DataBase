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Screenshot 1</w:t>
      </w:r>
    </w:p>
    <w:p>
      <w:r>
        <w:drawing>
          <wp:inline xmlns:a="http://schemas.openxmlformats.org/drawingml/2006/main" xmlns:pic="http://schemas.openxmlformats.org/drawingml/2006/picture">
            <wp:extent cx="5303520" cy="46140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egin_commit_rollba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140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2</w:t>
      </w:r>
    </w:p>
    <w:p>
      <w:r>
        <w:drawing>
          <wp:inline xmlns:a="http://schemas.openxmlformats.org/drawingml/2006/main" xmlns:pic="http://schemas.openxmlformats.org/drawingml/2006/picture">
            <wp:extent cx="5303520" cy="48095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ransfer_atomicity_consis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095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3</w:t>
      </w:r>
    </w:p>
    <w:p>
      <w:r>
        <w:drawing>
          <wp:inline xmlns:a="http://schemas.openxmlformats.org/drawingml/2006/main" xmlns:pic="http://schemas.openxmlformats.org/drawingml/2006/picture">
            <wp:extent cx="5303520" cy="35046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a_iso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046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4</w:t>
      </w:r>
    </w:p>
    <w:p>
      <w:r>
        <w:drawing>
          <wp:inline xmlns:a="http://schemas.openxmlformats.org/drawingml/2006/main" xmlns:pic="http://schemas.openxmlformats.org/drawingml/2006/picture">
            <wp:extent cx="5303520" cy="55104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b_iso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104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5</w:t>
      </w:r>
    </w:p>
    <w:p>
      <w:r>
        <w:drawing>
          <wp:inline xmlns:a="http://schemas.openxmlformats.org/drawingml/2006/main" xmlns:pic="http://schemas.openxmlformats.org/drawingml/2006/picture">
            <wp:extent cx="5303520" cy="63045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avepoi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3045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6</w:t>
      </w:r>
    </w:p>
    <w:p>
      <w:r>
        <w:drawing>
          <wp:inline xmlns:a="http://schemas.openxmlformats.org/drawingml/2006/main" xmlns:pic="http://schemas.openxmlformats.org/drawingml/2006/picture">
            <wp:extent cx="5303520" cy="48967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best_practices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967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7</w:t>
      </w:r>
    </w:p>
    <w:p>
      <w:r>
        <w:drawing>
          <wp:inline xmlns:a="http://schemas.openxmlformats.org/drawingml/2006/main" xmlns:pic="http://schemas.openxmlformats.org/drawingml/2006/picture">
            <wp:extent cx="5303520" cy="58082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st_practices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8082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