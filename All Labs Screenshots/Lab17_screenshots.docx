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943600" cy="213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py_advan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943600" cy="1767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sv_ex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943600" cy="1694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sv_im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943600" cy="1279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ecial_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6476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g_du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76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943600" cy="1091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g_rest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943600" cy="718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g_dump_advan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029200" cy="63277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ull_back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277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4925820" cy="77723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820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029200" cy="7917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igration_dump_rest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1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11</w:t>
      </w:r>
    </w:p>
    <w:p>
      <w:r>
        <w:drawing>
          <wp:inline xmlns:a="http://schemas.openxmlformats.org/drawingml/2006/main" xmlns:pic="http://schemas.openxmlformats.org/drawingml/2006/picture">
            <wp:extent cx="5943600" cy="2129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t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12</w:t>
      </w:r>
    </w:p>
    <w:p>
      <w:r>
        <w:drawing>
          <wp:inline xmlns:a="http://schemas.openxmlformats.org/drawingml/2006/main" xmlns:pic="http://schemas.openxmlformats.org/drawingml/2006/picture">
            <wp:extent cx="5029200" cy="4389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igration_checks_parti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9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13</w:t>
      </w:r>
    </w:p>
    <w:p>
      <w:r>
        <w:drawing>
          <wp:inline xmlns:a="http://schemas.openxmlformats.org/drawingml/2006/main" xmlns:pic="http://schemas.openxmlformats.org/drawingml/2006/picture">
            <wp:extent cx="5943600" cy="38830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ump_pipe_p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