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029200" cy="1260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eat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0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029200" cy="638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ert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8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029200" cy="795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sert_man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5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029200" cy="83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p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029200" cy="580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lete_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0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029200" cy="2934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lete_copy_bul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4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