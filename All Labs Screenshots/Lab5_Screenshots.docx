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Screenshot 1</w:t>
      </w:r>
    </w:p>
    <w:p>
      <w:r>
        <w:drawing>
          <wp:inline xmlns:a="http://schemas.openxmlformats.org/drawingml/2006/main" xmlns:pic="http://schemas.openxmlformats.org/drawingml/2006/picture">
            <wp:extent cx="4555374" cy="12302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cd922c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5374" cy="12302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4"/>
        </w:rPr>
        <w:t>Screenshot 2</w:t>
      </w:r>
    </w:p>
    <w:p>
      <w:r>
        <w:drawing>
          <wp:inline xmlns:a="http://schemas.openxmlformats.org/drawingml/2006/main" xmlns:pic="http://schemas.openxmlformats.org/drawingml/2006/picture">
            <wp:extent cx="6400800" cy="950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9858be-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502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4"/>
        </w:rPr>
        <w:t>Screenshot 3</w:t>
      </w:r>
    </w:p>
    <w:p>
      <w:r>
        <w:drawing>
          <wp:inline xmlns:a="http://schemas.openxmlformats.org/drawingml/2006/main" xmlns:pic="http://schemas.openxmlformats.org/drawingml/2006/picture">
            <wp:extent cx="6400800" cy="14321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e17f0f-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321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4"/>
        </w:rPr>
        <w:t>Screenshot 4</w:t>
      </w:r>
    </w:p>
    <w:p>
      <w:r>
        <w:drawing>
          <wp:inline xmlns:a="http://schemas.openxmlformats.org/drawingml/2006/main" xmlns:pic="http://schemas.openxmlformats.org/drawingml/2006/picture">
            <wp:extent cx="6400800" cy="14533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c380c-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533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