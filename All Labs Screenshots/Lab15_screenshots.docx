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303520" cy="3975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ubquery_c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50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303520" cy="2985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curs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3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303520" cy="63903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t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903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303520" cy="4882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ivot_unpiv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823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303520" cy="51055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lter_s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055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