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0800" cy="2304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e2618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4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1290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a399a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0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507831" cy="1014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3f9d4c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831" cy="1014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3614737" cy="1328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331d36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4737" cy="13287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1626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2707cf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65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2618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0a8403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8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37364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187866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6067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3b552f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678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3086100" cy="1178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dc894d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787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