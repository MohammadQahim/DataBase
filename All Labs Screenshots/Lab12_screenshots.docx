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Screenshot 1</w:t>
      </w:r>
    </w:p>
    <w:p>
      <w:r>
        <w:drawing>
          <wp:inline xmlns:a="http://schemas.openxmlformats.org/drawingml/2006/main" xmlns:pic="http://schemas.openxmlformats.org/drawingml/2006/picture">
            <wp:extent cx="5029200" cy="58228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elec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82289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Screenshot 2</w:t>
      </w:r>
    </w:p>
    <w:p>
      <w:r>
        <w:drawing>
          <wp:inline xmlns:a="http://schemas.openxmlformats.org/drawingml/2006/main" xmlns:pic="http://schemas.openxmlformats.org/drawingml/2006/picture">
            <wp:extent cx="5943600" cy="10679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whe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79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Screenshot 3</w:t>
      </w:r>
    </w:p>
    <w:p>
      <w:r>
        <w:drawing>
          <wp:inline xmlns:a="http://schemas.openxmlformats.org/drawingml/2006/main" xmlns:pic="http://schemas.openxmlformats.org/drawingml/2006/picture">
            <wp:extent cx="5029200" cy="69664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ike_ilik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9664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Screenshot 4</w:t>
      </w:r>
    </w:p>
    <w:p>
      <w:r>
        <w:drawing>
          <wp:inline xmlns:a="http://schemas.openxmlformats.org/drawingml/2006/main" xmlns:pic="http://schemas.openxmlformats.org/drawingml/2006/picture">
            <wp:extent cx="5029200" cy="31057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ege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57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Screenshot 5</w:t>
      </w:r>
    </w:p>
    <w:p>
      <w:r>
        <w:drawing>
          <wp:inline xmlns:a="http://schemas.openxmlformats.org/drawingml/2006/main" xmlns:pic="http://schemas.openxmlformats.org/drawingml/2006/picture">
            <wp:extent cx="5029200" cy="531869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in_exis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3186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Screenshot 6</w:t>
      </w:r>
    </w:p>
    <w:p>
      <w:r>
        <w:drawing>
          <wp:inline xmlns:a="http://schemas.openxmlformats.org/drawingml/2006/main" xmlns:pic="http://schemas.openxmlformats.org/drawingml/2006/picture">
            <wp:extent cx="5029200" cy="564605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ase_c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64605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