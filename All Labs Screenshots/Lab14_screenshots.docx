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6"/>
        </w:rPr>
        <w:t>Screenshot 1</w:t>
      </w:r>
    </w:p>
    <w:p>
      <w:r>
        <w:drawing>
          <wp:inline xmlns:a="http://schemas.openxmlformats.org/drawingml/2006/main" xmlns:pic="http://schemas.openxmlformats.org/drawingml/2006/picture">
            <wp:extent cx="5029200" cy="258732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reate_tabl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8732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sz w:val="26"/>
        </w:rPr>
        <w:t>Screenshot 2</w:t>
      </w:r>
    </w:p>
    <w:p>
      <w:r>
        <w:drawing>
          <wp:inline xmlns:a="http://schemas.openxmlformats.org/drawingml/2006/main" xmlns:pic="http://schemas.openxmlformats.org/drawingml/2006/picture">
            <wp:extent cx="5029200" cy="36480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inner_lef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4804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sz w:val="26"/>
        </w:rPr>
        <w:t>Screenshot 3</w:t>
      </w:r>
    </w:p>
    <w:p>
      <w:r>
        <w:drawing>
          <wp:inline xmlns:a="http://schemas.openxmlformats.org/drawingml/2006/main" xmlns:pic="http://schemas.openxmlformats.org/drawingml/2006/picture">
            <wp:extent cx="5029200" cy="374838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right_ful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4838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sz w:val="26"/>
        </w:rPr>
        <w:t>Screenshot 4</w:t>
      </w:r>
    </w:p>
    <w:p>
      <w:r>
        <w:drawing>
          <wp:inline xmlns:a="http://schemas.openxmlformats.org/drawingml/2006/main" xmlns:pic="http://schemas.openxmlformats.org/drawingml/2006/picture">
            <wp:extent cx="5029200" cy="444736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cross_multip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44736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sz w:val="26"/>
        </w:rPr>
        <w:t>Screenshot 5</w:t>
      </w:r>
    </w:p>
    <w:p>
      <w:r>
        <w:drawing>
          <wp:inline xmlns:a="http://schemas.openxmlformats.org/drawingml/2006/main" xmlns:pic="http://schemas.openxmlformats.org/drawingml/2006/picture">
            <wp:extent cx="5029200" cy="356141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self_condition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6141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sz w:val="26"/>
        </w:rPr>
        <w:t>Screenshot 6</w:t>
      </w:r>
    </w:p>
    <w:p>
      <w:r>
        <w:drawing>
          <wp:inline xmlns:a="http://schemas.openxmlformats.org/drawingml/2006/main" xmlns:pic="http://schemas.openxmlformats.org/drawingml/2006/picture">
            <wp:extent cx="5029200" cy="519728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relationship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19728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sz w:val="26"/>
        </w:rPr>
        <w:t>Screenshot 7</w:t>
      </w:r>
    </w:p>
    <w:p>
      <w:r>
        <w:drawing>
          <wp:inline xmlns:a="http://schemas.openxmlformats.org/drawingml/2006/main" xmlns:pic="http://schemas.openxmlformats.org/drawingml/2006/picture">
            <wp:extent cx="5029200" cy="231624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indexes_alias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1624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sz w:val="26"/>
        </w:rPr>
        <w:t>Screenshot 8</w:t>
      </w:r>
    </w:p>
    <w:p>
      <w:r>
        <w:drawing>
          <wp:inline xmlns:a="http://schemas.openxmlformats.org/drawingml/2006/main" xmlns:pic="http://schemas.openxmlformats.org/drawingml/2006/picture">
            <wp:extent cx="4114800" cy="599448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pitfall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99448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152" w:bottom="144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