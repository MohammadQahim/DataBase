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400800" cy="1477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9784d72-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776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677592" cy="21280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7d1f1b-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592" cy="21280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835534" cy="2036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361997d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5534" cy="2036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28210" cy="2261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38400e6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8210" cy="22610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16993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c33302-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993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02036" cy="22111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e41f17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2036" cy="22111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619403" cy="2177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cbfdd9-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9403" cy="21779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6400800" cy="15475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3af511-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475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