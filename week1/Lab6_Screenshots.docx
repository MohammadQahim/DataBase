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b/>
          <w:sz w:val="24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694218" cy="2261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d78509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4218" cy="22610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4663440" cy="980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ac711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9809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802283" cy="1188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5ae7bd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2283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4580312" cy="1122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0b9fa1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0312" cy="1122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4256116" cy="14214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ebce39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6116" cy="1421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4488872" cy="126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24e991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126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6400800" cy="1326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b4bc7c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26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070763" cy="21197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af7ab3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0763" cy="2119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Screenshot 9</w:t>
      </w:r>
    </w:p>
    <w:p>
      <w:r>
        <w:drawing>
          <wp:inline xmlns:a="http://schemas.openxmlformats.org/drawingml/2006/main" xmlns:pic="http://schemas.openxmlformats.org/drawingml/2006/picture">
            <wp:extent cx="5045825" cy="1562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b6c36f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825" cy="1562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